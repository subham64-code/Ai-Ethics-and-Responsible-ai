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Nirmala" w:hAnsi="Nirmala" w:eastAsia="Nirmala"/>
          <w:b/>
          <w:color w:val="003366"/>
          <w:sz w:val="52"/>
        </w:rPr>
        <w:t>অধ্যায় ৪: নীতিশাস্ত্র বিষয়ক AI দায়িত্বপূর্ণ ব্যবহার</w:t>
      </w:r>
    </w:p>
    <w:p>
      <w:pPr>
        <w:jc w:val="center"/>
      </w:pPr>
      <w:r>
        <w:rPr>
          <w:rFonts w:ascii="Nirmala" w:hAnsi="Nirmala" w:eastAsia="Nirmala"/>
          <w:color w:val="646464"/>
          <w:sz w:val="32"/>
        </w:rPr>
        <w:t>শ্রেণী ৩ পাইঁ সরল ব্যাখ্যা</w:t>
      </w:r>
    </w:p>
    <w:p>
      <w:pPr>
        <w:jc w:val="center"/>
      </w:pPr>
      <w:r>
        <w:rPr>
          <w:rFonts w:ascii="Nirmala" w:hAnsi="Nirmala" w:eastAsia="Nirmala"/>
          <w:color w:val="505050"/>
          <w:sz w:val="24"/>
        </w:rPr>
        <w:t>CBSE কম্পিউটেশনাল থিঙ্কিং ও কৃত্রিম বুদ্ধিমত্তা</w:t>
      </w:r>
    </w:p>
    <w:p>
      <w:r>
        <w:br w:type="page"/>
      </w:r>
    </w:p>
    <w:p>
      <w:pPr>
        <w:pStyle w:val="Heading1"/>
      </w:pPr>
      <w:r>
        <w:rPr>
          <w:rFonts w:ascii="Nirmala" w:hAnsi="Nirmala" w:eastAsia="Nirmala"/>
        </w:rPr>
        <w:t>এই অধ্যায়রে আমে কণ শিখিবা?</w:t>
      </w:r>
    </w:p>
    <w:p>
      <w:r>
        <w:rPr>
          <w:rFonts w:ascii="Nirmala" w:hAnsi="Nirmala" w:eastAsia="Nirmala"/>
          <w:sz w:val="24"/>
        </w:rPr>
        <w:t>আজিকালি কম্পিউটর ও মোবাইল বহুত কিছি শিখিপারে। সেমানে ফটো চিহ্নিপারে, গীত বজাইপারে, প্রশ্নর উত্তর দেইপারে। এহাকু Artificial Intelligence (AI) কুহায়া।</w:t>
      </w:r>
    </w:p>
    <w:p>
      <w:r>
        <w:rPr>
          <w:rFonts w:ascii="Nirmala" w:hAnsi="Nirmala" w:eastAsia="Nirmala"/>
          <w:sz w:val="24"/>
        </w:rPr>
        <w:t>কিন্তু AI যেতেবে঳ে কিছি নিষ্পত্তি নিয়ে, আমকু নিশ্চিত করিবাকু হেব যে তাহা ঠিক।</w:t>
      </w:r>
    </w:p>
    <w:p>
      <w:pPr>
        <w:pStyle w:val="ListBullet"/>
      </w:pPr>
      <w:r>
        <w:rPr>
          <w:rFonts w:ascii="Nirmala" w:hAnsi="Nirmala" w:eastAsia="Nirmala"/>
        </w:rPr>
        <w:t>AI নীতিশাস্ত্র কণ?</w:t>
      </w:r>
    </w:p>
    <w:p>
      <w:pPr>
        <w:pStyle w:val="ListBullet"/>
      </w:pPr>
      <w:r>
        <w:rPr>
          <w:rFonts w:ascii="Nirmala" w:hAnsi="Nirmala" w:eastAsia="Nirmala"/>
        </w:rPr>
        <w:t>গোপনীয়তা (Privacy) কাহিংকি গুরুত্বপূর্ণ?</w:t>
      </w:r>
    </w:p>
    <w:p>
      <w:pPr>
        <w:pStyle w:val="ListBullet"/>
      </w:pPr>
      <w:r>
        <w:rPr>
          <w:rFonts w:ascii="Nirmala" w:hAnsi="Nirmala" w:eastAsia="Nirmala"/>
        </w:rPr>
        <w:t>AI কেমিতি পক্ষপাতী (Biased) হোইপারে?</w:t>
      </w:r>
    </w:p>
    <w:p>
      <w:pPr>
        <w:pStyle w:val="ListBullet"/>
      </w:pPr>
      <w:r>
        <w:rPr>
          <w:rFonts w:ascii="Nirmala" w:hAnsi="Nirmala" w:eastAsia="Nirmala"/>
        </w:rPr>
        <w:t>মিথ্যা খবর (Misinformation) কণ?</w:t>
      </w:r>
    </w:p>
    <w:p>
      <w:pPr>
        <w:pStyle w:val="ListBullet"/>
      </w:pPr>
      <w:r>
        <w:rPr>
          <w:rFonts w:ascii="Nirmala" w:hAnsi="Nirmala" w:eastAsia="Nirmala"/>
        </w:rPr>
        <w:t>AI ভুল কলে দায়ী কিয়ে?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53106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4_page69_img1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310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irmala" w:hAnsi="Nirmala" w:eastAsia="Nirmala"/>
          <w:i/>
          <w:sz w:val="18"/>
        </w:rPr>
        <w:t>AI আম চারিপাখরে অছি</w:t>
      </w:r>
    </w:p>
    <w:p>
      <w:r>
        <w:br w:type="page"/>
      </w:r>
    </w:p>
    <w:p>
      <w:pPr>
        <w:pStyle w:val="Heading1"/>
      </w:pPr>
      <w:r>
        <w:rPr>
          <w:rFonts w:ascii="Nirmala" w:hAnsi="Nirmala" w:eastAsia="Nirmala"/>
        </w:rPr>
        <w:t>৪.১ AI নীতিশাস্ত্র (AI Ethics) কণ?</w:t>
      </w:r>
    </w:p>
    <w:p>
      <w:r>
        <w:rPr>
          <w:rFonts w:ascii="Nirmala" w:hAnsi="Nirmala" w:eastAsia="Nirmala"/>
          <w:sz w:val="24"/>
        </w:rPr>
        <w:t>যেতেবে঳ে কেহি নূতন জিনিষ তিয়ারি করে, সেমানে পচান্তি: এহা কণ করিপারিব? কিন্তু আর গোটিএ গুরুত্বপূর্ণ প্রশ্ন: এহা কণ করিবা উচিত?</w:t>
      </w:r>
    </w:p>
    <w:p>
      <w:r>
        <w:rPr>
          <w:rFonts w:ascii="Nirmala" w:hAnsi="Nirmala" w:eastAsia="Nirmala"/>
          <w:sz w:val="24"/>
        </w:rPr>
        <w:t>AI নীতিশাস্ত্র হেউছি কিছি নিয়ম যাহা আমকু কহে যে AI কেমিতি ব্যবহার করিবা উচিত। AI কু লোকমানঙ্ক সাহায়্য পাইঁ ব্যবহার করিবা উচিত।</w:t>
      </w:r>
    </w:p>
    <w:p>
      <w:pPr>
        <w:pStyle w:val="Heading2"/>
      </w:pPr>
      <w:r>
        <w:rPr>
          <w:rFonts w:ascii="Nirmala" w:hAnsi="Nirmala" w:eastAsia="Nirmala"/>
        </w:rPr>
        <w:t>AI নীতিশাস্ত্র কাহিংকি গুরুত্বপূর্ণ?</w:t>
      </w:r>
    </w:p>
    <w:p>
      <w:pPr>
        <w:pStyle w:val="ListBullet"/>
      </w:pPr>
      <w:r>
        <w:rPr>
          <w:rFonts w:ascii="Nirmala" w:hAnsi="Nirmala" w:eastAsia="Nirmala"/>
        </w:rPr>
        <w:t>ন্যায় (Fair) — সবুকু সমান ব্যবহার</w:t>
      </w:r>
    </w:p>
    <w:p>
      <w:pPr>
        <w:pStyle w:val="ListBullet"/>
      </w:pPr>
      <w:r>
        <w:rPr>
          <w:rFonts w:ascii="Nirmala" w:hAnsi="Nirmala" w:eastAsia="Nirmala"/>
        </w:rPr>
        <w:t>গোপনীয়তা (Privacy) — গুপ্ত কথা রক্ষা</w:t>
      </w:r>
    </w:p>
    <w:p>
      <w:pPr>
        <w:pStyle w:val="ListBullet"/>
      </w:pPr>
      <w:r>
        <w:rPr>
          <w:rFonts w:ascii="Nirmala" w:hAnsi="Nirmala" w:eastAsia="Nirmala"/>
        </w:rPr>
        <w:t>সাহায়্য (Help) — লোকমানঙ্ক সাহায়্য, ক্ষতি নুহেঁ</w:t>
      </w:r>
    </w:p>
    <w:p>
      <w:pPr>
        <w:pStyle w:val="ListBullet"/>
      </w:pPr>
      <w:r>
        <w:rPr>
          <w:rFonts w:ascii="Nirmala" w:hAnsi="Nirmala" w:eastAsia="Nirmala"/>
        </w:rPr>
        <w:t>দায়িত্ব (Accountability) — কেহি না কেহি দায়ী</w:t>
      </w:r>
    </w:p>
    <w:p>
      <w:pPr>
        <w:pStyle w:val="Heading2"/>
      </w:pPr>
      <w:r>
        <w:rPr>
          <w:rFonts w:ascii="Nirmala" w:hAnsi="Nirmala" w:eastAsia="Nirmala"/>
        </w:rPr>
        <w:t>সরল উদাহরণ</w:t>
      </w:r>
    </w:p>
    <w:p>
      <w:r>
        <w:rPr>
          <w:rFonts w:ascii="Nirmala" w:hAnsi="Nirmala" w:eastAsia="Nirmala"/>
          <w:sz w:val="24"/>
        </w:rPr>
        <w:t>ডাক্তরখানারে AI ডাক্তরমানঙ্ক সাহায়্য করে। এহা সবু রোগীমানঙ্ক সমান দেখে, রোগীমানঙ্ক গুপ্ত কথা রখে.</w:t>
      </w:r>
    </w:p>
    <w:p>
      <w:r>
        <w:br w:type="page"/>
      </w:r>
    </w:p>
    <w:p>
      <w:pPr>
        <w:pStyle w:val="Heading1"/>
      </w:pPr>
      <w:r>
        <w:rPr>
          <w:rFonts w:ascii="Nirmala" w:hAnsi="Nirmala" w:eastAsia="Nirmala"/>
        </w:rPr>
        <w:t>৪.২ গোপনীয়তা (Privacy)</w:t>
      </w:r>
    </w:p>
    <w:p>
      <w:r>
        <w:rPr>
          <w:rFonts w:ascii="Nirmala" w:hAnsi="Nirmala" w:eastAsia="Nirmala"/>
          <w:sz w:val="24"/>
        </w:rPr>
        <w:t>গোপনীয়তা মানে আমর ব্যক্তিগত সূচনাকু সুরক্ষিত রাখিবা।</w:t>
      </w:r>
    </w:p>
    <w:p>
      <w:pPr>
        <w:pStyle w:val="Heading2"/>
      </w:pPr>
      <w:r>
        <w:rPr>
          <w:rFonts w:ascii="Nirmala" w:hAnsi="Nirmala" w:eastAsia="Nirmala"/>
        </w:rPr>
        <w:t>আপস কণ কণ সূচনা সংগ্রহ করে?</w:t>
      </w:r>
    </w:p>
    <w:p>
      <w:pPr>
        <w:pStyle w:val="ListBullet"/>
      </w:pPr>
      <w:r>
        <w:rPr>
          <w:rFonts w:ascii="Nirmala" w:hAnsi="Nirmala" w:eastAsia="Nirmala"/>
        </w:rPr>
        <w:t>আমোর নাম (পূরা নাম)</w:t>
      </w:r>
    </w:p>
    <w:p>
      <w:pPr>
        <w:pStyle w:val="ListBullet"/>
      </w:pPr>
      <w:r>
        <w:rPr>
          <w:rFonts w:ascii="Nirmala" w:hAnsi="Nirmala" w:eastAsia="Nirmala"/>
        </w:rPr>
        <w:t>ঠিকাণা (গাঁ/সহর)</w:t>
      </w:r>
    </w:p>
    <w:p>
      <w:pPr>
        <w:pStyle w:val="ListBullet"/>
      </w:pPr>
      <w:r>
        <w:rPr>
          <w:rFonts w:ascii="Nirmala" w:hAnsi="Nirmala" w:eastAsia="Nirmala"/>
        </w:rPr>
        <w:t>ফটো (সেল্ফি)</w:t>
      </w:r>
    </w:p>
    <w:p>
      <w:pPr>
        <w:pStyle w:val="ListBullet"/>
      </w:pPr>
      <w:r>
        <w:rPr>
          <w:rFonts w:ascii="Nirmala" w:hAnsi="Nirmala" w:eastAsia="Nirmala"/>
        </w:rPr>
        <w:t>স্বাস্থ্য সূচনা (পাদ গণনা)</w:t>
      </w:r>
    </w:p>
    <w:p>
      <w:pPr>
        <w:pStyle w:val="ListBullet"/>
      </w:pPr>
      <w:r>
        <w:rPr>
          <w:rFonts w:ascii="Nirmala" w:hAnsi="Nirmala" w:eastAsia="Nirmala"/>
        </w:rPr>
        <w:t>ফোন বুক (নম্বর, ইমেল)</w:t>
      </w:r>
    </w:p>
    <w:p>
      <w:pPr>
        <w:pStyle w:val="Heading2"/>
      </w:pPr>
      <w:r>
        <w:rPr>
          <w:rFonts w:ascii="Nirmala" w:hAnsi="Nirmala" w:eastAsia="Nirmala"/>
        </w:rPr>
        <w:t>গোপনীয়তা কাহিংকি গুরুত্বপূর্ণ?</w:t>
      </w:r>
    </w:p>
    <w:p>
      <w:pPr>
        <w:pStyle w:val="ListBullet"/>
      </w:pPr>
      <w:r>
        <w:rPr>
          <w:rFonts w:ascii="Nirmala" w:hAnsi="Nirmala" w:eastAsia="Nirmala"/>
        </w:rPr>
        <w:t>চিহ্ন চোরি — কেহি আমবেলে হোইয়াইপারে</w:t>
      </w:r>
    </w:p>
    <w:p>
      <w:pPr>
        <w:pStyle w:val="ListBullet"/>
      </w:pPr>
      <w:r>
        <w:rPr>
          <w:rFonts w:ascii="Nirmala" w:hAnsi="Nirmala" w:eastAsia="Nirmala"/>
        </w:rPr>
        <w:t>আর্থিক ঠকেই — টঙ্কা চোরি</w:t>
      </w:r>
    </w:p>
    <w:p>
      <w:pPr>
        <w:pStyle w:val="ListBullet"/>
      </w:pPr>
      <w:r>
        <w:rPr>
          <w:rFonts w:ascii="Nirmala" w:hAnsi="Nirmala" w:eastAsia="Nirmala"/>
        </w:rPr>
        <w:t>সূচনার দুরুপযোগ — খারাপ কাজে ব্যবহার</w:t>
      </w:r>
    </w:p>
    <w:p>
      <w:pPr>
        <w:pStyle w:val="Heading2"/>
      </w:pPr>
      <w:r>
        <w:rPr>
          <w:rFonts w:ascii="Nirmala" w:hAnsi="Nirmala" w:eastAsia="Nirmala"/>
        </w:rPr>
        <w:t>সুরক্ষা টিপ্স</w:t>
      </w:r>
    </w:p>
    <w:p>
      <w:r>
        <w:rPr>
          <w:rFonts w:ascii="Nirmala" w:hAnsi="Nirmala" w:eastAsia="Nirmala"/>
          <w:sz w:val="24"/>
        </w:rPr>
        <w:t>OTP, পাসওয়ার্ড কাহারিকু দিবু না।</w:t>
      </w:r>
    </w:p>
    <w:p>
      <w:r>
        <w:rPr>
          <w:rFonts w:ascii="Nirmala" w:hAnsi="Nirmala" w:eastAsia="Nirmala"/>
          <w:sz w:val="24"/>
        </w:rPr>
        <w:t>আপ অনুমতি মাগিলে "Allow" দবাইবা পূর্বরু ভাবন্তু।</w:t>
      </w:r>
    </w:p>
    <w:p>
      <w:r>
        <w:rPr>
          <w:rFonts w:ascii="Nirmala" w:hAnsi="Nirmala" w:eastAsia="Nirmala"/>
          <w:b/>
          <w:color w:val="0000B4"/>
          <w:sz w:val="24"/>
        </w:rPr>
        <w:t>মনেরখ: গোপনীয়তা হেউছি নিজ সূচনার উপর নিয়ন্ত্রণ।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33646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4_page71_img1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64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irmala" w:hAnsi="Nirmala" w:eastAsia="Nirmala"/>
          <w:i/>
          <w:sz w:val="18"/>
        </w:rPr>
        <w:t>আপ অনুমতি মাগিলে সাবধান</w:t>
      </w:r>
    </w:p>
    <w:p>
      <w:r>
        <w:br w:type="page"/>
      </w:r>
    </w:p>
    <w:p>
      <w:pPr>
        <w:pStyle w:val="Heading1"/>
      </w:pPr>
      <w:r>
        <w:rPr>
          <w:rFonts w:ascii="Nirmala" w:hAnsi="Nirmala" w:eastAsia="Nirmala"/>
        </w:rPr>
        <w:t>৪.৩ AI পক্ষপাত (Bias)</w:t>
      </w:r>
    </w:p>
    <w:p>
      <w:r>
        <w:rPr>
          <w:rFonts w:ascii="Nirmala" w:hAnsi="Nirmala" w:eastAsia="Nirmala"/>
          <w:sz w:val="24"/>
        </w:rPr>
        <w:t>AI তথ্য (data) রু শিখে। কিন্তু যদি তথ্য ভুল হুএ, AI বি ভুল শিখিপারে। এহাকু Bias (পক্ষপাত) কুহায়া।</w:t>
      </w:r>
    </w:p>
    <w:p>
      <w:pPr>
        <w:pStyle w:val="Heading2"/>
      </w:pPr>
      <w:r>
        <w:rPr>
          <w:rFonts w:ascii="Nirmala" w:hAnsi="Nirmala" w:eastAsia="Nirmala"/>
        </w:rPr>
        <w:t>AI পক্ষপাত হেলে কণ হুয়?</w:t>
      </w:r>
    </w:p>
    <w:p>
      <w:pPr>
        <w:pStyle w:val="ListBullet"/>
      </w:pPr>
      <w:r>
        <w:rPr>
          <w:rFonts w:ascii="Nirmala" w:hAnsi="Nirmala" w:eastAsia="Nirmala"/>
        </w:rPr>
        <w:t>ভল লোক বাছি নহেবা</w:t>
      </w:r>
    </w:p>
    <w:p>
      <w:pPr>
        <w:pStyle w:val="ListBullet"/>
      </w:pPr>
      <w:r>
        <w:rPr>
          <w:rFonts w:ascii="Nirmala" w:hAnsi="Nirmala" w:eastAsia="Nirmala"/>
        </w:rPr>
        <w:t>কিছি লোকমানঙ্কু ভল দেখায় না</w:t>
      </w:r>
    </w:p>
    <w:p>
      <w:pPr>
        <w:pStyle w:val="ListBullet"/>
      </w:pPr>
      <w:r>
        <w:rPr>
          <w:rFonts w:ascii="Nirmala" w:hAnsi="Nirmala" w:eastAsia="Nirmala"/>
        </w:rPr>
        <w:t>ভুল নিষ্পত্তি নিয়ে</w:t>
      </w:r>
    </w:p>
    <w:p>
      <w:pPr>
        <w:pStyle w:val="Heading2"/>
      </w:pPr>
      <w:r>
        <w:rPr>
          <w:rFonts w:ascii="Nirmala" w:hAnsi="Nirmala" w:eastAsia="Nirmala"/>
        </w:rPr>
        <w:t>সরল উদাহরণ</w:t>
      </w:r>
    </w:p>
    <w:p>
      <w:r>
        <w:rPr>
          <w:rFonts w:ascii="Nirmala" w:hAnsi="Nirmala" w:eastAsia="Nirmala"/>
          <w:sz w:val="24"/>
        </w:rPr>
        <w:t>গোটিএ AI কু কেবল গোটিএ সহরর লোকমানঙ্ক ফটো দেখাই শিখায়িছি। ব্যবহার কলে অন্য সহরর লোকমানঙ্কু চিহ্নিপারিব না।</w:t>
      </w:r>
    </w:p>
    <w:p>
      <w:pPr>
        <w:pStyle w:val="Heading2"/>
      </w:pPr>
      <w:r>
        <w:rPr>
          <w:rFonts w:ascii="Nirmala" w:hAnsi="Nirmala" w:eastAsia="Nirmala"/>
        </w:rPr>
        <w:t>পক্ষপাত কমাইবার উপায়</w:t>
      </w:r>
    </w:p>
    <w:p>
      <w:pPr>
        <w:pStyle w:val="ListBullet"/>
      </w:pPr>
      <w:r>
        <w:rPr>
          <w:rFonts w:ascii="Nirmala" w:hAnsi="Nirmala" w:eastAsia="Nirmala"/>
        </w:rPr>
        <w:t>সবু প্রকার লোকমানঙ্ক তথ্য নিন্তু</w:t>
      </w:r>
    </w:p>
    <w:p>
      <w:pPr>
        <w:pStyle w:val="ListBullet"/>
      </w:pPr>
      <w:r>
        <w:rPr>
          <w:rFonts w:ascii="Nirmala" w:hAnsi="Nirmala" w:eastAsia="Nirmala"/>
        </w:rPr>
        <w:t>ব্যবহার পূর্বরু পরীক্ষা করন্তু</w:t>
      </w:r>
    </w:p>
    <w:p>
      <w:pPr>
        <w:pStyle w:val="ListBullet"/>
      </w:pPr>
      <w:r>
        <w:rPr>
          <w:rFonts w:ascii="Nirmala" w:hAnsi="Nirmala" w:eastAsia="Nirmala"/>
        </w:rPr>
        <w:t>AI নিষ্পত্তি মণিষ যাঞ্च করন্তু</w:t>
      </w:r>
    </w:p>
    <w:p>
      <w:r>
        <w:br w:type="page"/>
      </w:r>
    </w:p>
    <w:p>
      <w:pPr>
        <w:pStyle w:val="Heading1"/>
      </w:pPr>
      <w:r>
        <w:rPr>
          <w:rFonts w:ascii="Nirmala" w:hAnsi="Nirmala" w:eastAsia="Nirmala"/>
        </w:rPr>
        <w:t>৪.৪ মিথ্যা খবর (Misinformation)</w:t>
      </w:r>
    </w:p>
    <w:p>
      <w:r>
        <w:rPr>
          <w:rFonts w:ascii="Nirmala" w:hAnsi="Nirmala" w:eastAsia="Nirmala"/>
          <w:sz w:val="24"/>
        </w:rPr>
        <w:t>মিথ্যা খবর হেউছি ভুল সূচনা, যাহাকু লোকে সত বোলি বিশ্বাস করন্তি।</w:t>
      </w:r>
    </w:p>
    <w:p>
      <w:pPr>
        <w:pStyle w:val="Heading2"/>
      </w:pPr>
      <w:r>
        <w:rPr>
          <w:rFonts w:ascii="Nirmala" w:hAnsi="Nirmala" w:eastAsia="Nirmala"/>
        </w:rPr>
        <w:t>AI কেমিতি মিথ্যা খবর বঢায়?</w:t>
      </w:r>
    </w:p>
    <w:p>
      <w:pPr>
        <w:pStyle w:val="ListBullet"/>
      </w:pPr>
      <w:r>
        <w:rPr>
          <w:rFonts w:ascii="Nirmala" w:hAnsi="Nirmala" w:eastAsia="Nirmala"/>
        </w:rPr>
        <w:t>নকলি ফটো তিয়ারি করিপারে</w:t>
      </w:r>
    </w:p>
    <w:p>
      <w:pPr>
        <w:pStyle w:val="ListBullet"/>
      </w:pPr>
      <w:r>
        <w:rPr>
          <w:rFonts w:ascii="Nirmala" w:hAnsi="Nirmala" w:eastAsia="Nirmala"/>
        </w:rPr>
        <w:t>নকলি খবর লেখিপারে</w:t>
      </w:r>
    </w:p>
    <w:p>
      <w:pPr>
        <w:pStyle w:val="ListBullet"/>
      </w:pPr>
      <w:r>
        <w:rPr>
          <w:rFonts w:ascii="Nirmala" w:hAnsi="Nirmala" w:eastAsia="Nirmala"/>
        </w:rPr>
        <w:t>কাহার স্বর নকল করিপারে</w:t>
      </w:r>
    </w:p>
    <w:p>
      <w:pPr>
        <w:pStyle w:val="ListBullet"/>
      </w:pPr>
      <w:r>
        <w:rPr>
          <w:rFonts w:ascii="Nirmala" w:hAnsi="Nirmala" w:eastAsia="Nirmala"/>
        </w:rPr>
        <w:t>নকলি ভিডিও (Deepfake) তিয়ারি করিপারে</w:t>
      </w:r>
    </w:p>
    <w:p>
      <w:pPr>
        <w:pStyle w:val="Heading2"/>
      </w:pPr>
      <w:r>
        <w:rPr>
          <w:rFonts w:ascii="Nirmala" w:hAnsi="Nirmala" w:eastAsia="Nirmala"/>
        </w:rPr>
        <w:t>সত খবর চিহ্নিবার উপায়</w:t>
      </w:r>
    </w:p>
    <w:p>
      <w:pPr>
        <w:pStyle w:val="ListBullet"/>
      </w:pPr>
      <w:r>
        <w:rPr>
          <w:rFonts w:ascii="Nirmala" w:hAnsi="Nirmala" w:eastAsia="Nirmala"/>
        </w:rPr>
        <w:t>কিয়ে লেখিছে দেখন্তু</w:t>
      </w:r>
    </w:p>
    <w:p>
      <w:pPr>
        <w:pStyle w:val="ListBullet"/>
      </w:pPr>
      <w:r>
        <w:rPr>
          <w:rFonts w:ascii="Nirmala" w:hAnsi="Nirmala" w:eastAsia="Nirmala"/>
        </w:rPr>
        <w:t>ভরসায়োগ্য ওয়েবসাইট রে যাঞ্च করন্তু</w:t>
      </w:r>
    </w:p>
    <w:p>
      <w:pPr>
        <w:pStyle w:val="ListBullet"/>
      </w:pPr>
      <w:r>
        <w:rPr>
          <w:rFonts w:ascii="Nirmala" w:hAnsi="Nirmala" w:eastAsia="Nirmala"/>
        </w:rPr>
        <w:t>শীর্ষক পঢি বিশ্বাস করন্তু নাহিং, পূরা পঢন্তু</w:t>
      </w:r>
    </w:p>
    <w:p>
      <w:r>
        <w:br w:type="page"/>
      </w:r>
    </w:p>
    <w:p>
      <w:pPr>
        <w:pStyle w:val="Heading1"/>
      </w:pPr>
      <w:r>
        <w:rPr>
          <w:rFonts w:ascii="Nirmala" w:hAnsi="Nirmala" w:eastAsia="Nirmala"/>
        </w:rPr>
        <w:t>৪.৫ দায়িত্ব (Accountability)</w:t>
      </w:r>
    </w:p>
    <w:p>
      <w:r>
        <w:rPr>
          <w:rFonts w:ascii="Nirmala" w:hAnsi="Nirmala" w:eastAsia="Nirmala"/>
          <w:sz w:val="24"/>
        </w:rPr>
        <w:t>দায়িত্ব অর্থাৎ AI ভুল কলে কোনো মণিষ দায়ী হেবে। AI নিজে দায়ী হোইপারিব না।</w:t>
      </w:r>
    </w:p>
    <w:p>
      <w:pPr>
        <w:pStyle w:val="Heading2"/>
      </w:pPr>
      <w:r>
        <w:rPr>
          <w:rFonts w:ascii="Nirmala" w:hAnsi="Nirmala" w:eastAsia="Nirmala"/>
        </w:rPr>
        <w:t>গুরুত্বপূর্ণ প্রশ্ন</w:t>
      </w:r>
    </w:p>
    <w:p>
      <w:pPr>
        <w:pStyle w:val="ListBullet"/>
      </w:pPr>
      <w:r>
        <w:rPr>
          <w:rFonts w:ascii="Nirmala" w:hAnsi="Nirmala" w:eastAsia="Nirmala"/>
        </w:rPr>
        <w:t>AI কিয়ে তিয়ারি কলা?</w:t>
      </w:r>
    </w:p>
    <w:p>
      <w:pPr>
        <w:pStyle w:val="ListBullet"/>
      </w:pPr>
      <w:r>
        <w:rPr>
          <w:rFonts w:ascii="Nirmala" w:hAnsi="Nirmala" w:eastAsia="Nirmala"/>
        </w:rPr>
        <w:t>এহা ঠিক কাম করুছি কি না। কিয়ে যাঞ্च করে?</w:t>
      </w:r>
    </w:p>
    <w:p>
      <w:pPr>
        <w:pStyle w:val="ListBullet"/>
      </w:pPr>
      <w:r>
        <w:rPr>
          <w:rFonts w:ascii="Nirmala" w:hAnsi="Nirmala" w:eastAsia="Nirmala"/>
        </w:rPr>
        <w:t>ভুল হেলে কিয়ে ঠিক করিব?</w:t>
      </w:r>
    </w:p>
    <w:p>
      <w:pPr>
        <w:pStyle w:val="ListBullet"/>
      </w:pPr>
      <w:r>
        <w:rPr>
          <w:rFonts w:ascii="Nirmala" w:hAnsi="Nirmala" w:eastAsia="Nirmala"/>
        </w:rPr>
        <w:t>ক্ষতি হেলে দায়ী কিয়ে?</w:t>
      </w:r>
    </w:p>
    <w:p>
      <w:r>
        <w:rPr>
          <w:rFonts w:ascii="Nirmala" w:hAnsi="Nirmala" w:eastAsia="Nirmala"/>
          <w:b/>
          <w:sz w:val="24"/>
        </w:rPr>
        <w:t>AI কেবল মণিষকু সাহায়্য করিবা উচিত, স্থান নেবা উচিত নুহেঁ।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745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4_page73_img1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74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irmala" w:hAnsi="Nirmala" w:eastAsia="Nirmala"/>
          <w:i/>
          <w:sz w:val="18"/>
        </w:rPr>
        <w:t>AI পরামর্শ দিয়ে, ডাক্তর শেষ নিষ্পত্তি নিন্তি</w:t>
      </w:r>
    </w:p>
    <w:p>
      <w:r>
        <w:br w:type="page"/>
      </w:r>
    </w:p>
    <w:p>
      <w:pPr>
        <w:pStyle w:val="Heading1"/>
      </w:pPr>
      <w:r>
        <w:rPr>
          <w:rFonts w:ascii="Nirmala" w:hAnsi="Nirmala" w:eastAsia="Nirmala"/>
        </w:rPr>
        <w:t>অধ্যায় সারাংশ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Nirmala" w:hAnsi="Nirmala" w:eastAsia="Nirmala"/>
                <w:b/>
              </w:rPr>
              <w:t>ধারণা</w:t>
            </w:r>
          </w:p>
        </w:tc>
        <w:tc>
          <w:tcPr>
            <w:tcW w:type="dxa" w:w="4320"/>
          </w:tcPr>
          <w:p>
            <w:r>
              <w:rPr>
                <w:rFonts w:ascii="Nirmala" w:hAnsi="Nirmala" w:eastAsia="Nirmala"/>
                <w:b/>
              </w:rPr>
              <w:t>মুখ্য কথা</w:t>
            </w:r>
          </w:p>
        </w:tc>
      </w:tr>
      <w:tr>
        <w:tc>
          <w:tcPr>
            <w:tcW w:type="dxa" w:w="4320"/>
          </w:tcPr>
          <w:p>
            <w:r>
              <w:rPr>
                <w:rFonts w:ascii="Nirmala" w:hAnsi="Nirmala" w:eastAsia="Nirmala"/>
              </w:rPr>
              <w:t>AI নীতিশাস্ত্র</w:t>
            </w:r>
          </w:p>
        </w:tc>
        <w:tc>
          <w:tcPr>
            <w:tcW w:type="dxa" w:w="4320"/>
          </w:tcPr>
          <w:p>
            <w:r>
              <w:rPr>
                <w:rFonts w:ascii="Nirmala" w:hAnsi="Nirmala" w:eastAsia="Nirmala"/>
              </w:rPr>
              <w:t>AI ঠিক ব্যবহার নিয়ম</w:t>
            </w:r>
          </w:p>
        </w:tc>
      </w:tr>
      <w:tr>
        <w:tc>
          <w:tcPr>
            <w:tcW w:type="dxa" w:w="4320"/>
          </w:tcPr>
          <w:p>
            <w:r>
              <w:rPr>
                <w:rFonts w:ascii="Nirmala" w:hAnsi="Nirmala" w:eastAsia="Nirmala"/>
              </w:rPr>
              <w:t>গোপনীয়তা</w:t>
            </w:r>
          </w:p>
        </w:tc>
        <w:tc>
          <w:tcPr>
            <w:tcW w:type="dxa" w:w="4320"/>
          </w:tcPr>
          <w:p>
            <w:r>
              <w:rPr>
                <w:rFonts w:ascii="Nirmala" w:hAnsi="Nirmala" w:eastAsia="Nirmala"/>
              </w:rPr>
              <w:t>নিজ সূচনা সুরক্ষা</w:t>
            </w:r>
          </w:p>
        </w:tc>
      </w:tr>
      <w:tr>
        <w:tc>
          <w:tcPr>
            <w:tcW w:type="dxa" w:w="4320"/>
          </w:tcPr>
          <w:p>
            <w:r>
              <w:rPr>
                <w:rFonts w:ascii="Nirmala" w:hAnsi="Nirmala" w:eastAsia="Nirmala"/>
              </w:rPr>
              <w:t>পক্ষপাত</w:t>
            </w:r>
          </w:p>
        </w:tc>
        <w:tc>
          <w:tcPr>
            <w:tcW w:type="dxa" w:w="4320"/>
          </w:tcPr>
          <w:p>
            <w:r>
              <w:rPr>
                <w:rFonts w:ascii="Nirmala" w:hAnsi="Nirmala" w:eastAsia="Nirmala"/>
              </w:rPr>
              <w:t>অসম্পূর্ণ তথ্যরু AI ভুল শিখে</w:t>
            </w:r>
          </w:p>
        </w:tc>
      </w:tr>
      <w:tr>
        <w:tc>
          <w:tcPr>
            <w:tcW w:type="dxa" w:w="4320"/>
          </w:tcPr>
          <w:p>
            <w:r>
              <w:rPr>
                <w:rFonts w:ascii="Nirmala" w:hAnsi="Nirmala" w:eastAsia="Nirmala"/>
              </w:rPr>
              <w:t>মিথ্যা খবর</w:t>
            </w:r>
          </w:p>
        </w:tc>
        <w:tc>
          <w:tcPr>
            <w:tcW w:type="dxa" w:w="4320"/>
          </w:tcPr>
          <w:p>
            <w:r>
              <w:rPr>
                <w:rFonts w:ascii="Nirmala" w:hAnsi="Nirmala" w:eastAsia="Nirmala"/>
              </w:rPr>
              <w:t>ভুল সূচনা দ্রুত ব্যাপে</w:t>
            </w:r>
          </w:p>
        </w:tc>
      </w:tr>
      <w:tr>
        <w:tc>
          <w:tcPr>
            <w:tcW w:type="dxa" w:w="4320"/>
          </w:tcPr>
          <w:p>
            <w:r>
              <w:rPr>
                <w:rFonts w:ascii="Nirmala" w:hAnsi="Nirmala" w:eastAsia="Nirmala"/>
              </w:rPr>
              <w:t>দায়িত্ব</w:t>
            </w:r>
          </w:p>
        </w:tc>
        <w:tc>
          <w:tcPr>
            <w:tcW w:type="dxa" w:w="4320"/>
          </w:tcPr>
          <w:p>
            <w:r>
              <w:rPr>
                <w:rFonts w:ascii="Nirmala" w:hAnsi="Nirmala" w:eastAsia="Nirmala"/>
              </w:rPr>
              <w:t>AI পাইঁ মণিষ দায়ী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irmala" w:hAnsi="Nirmala" w:eastAsia="Nirmala"/>
        </w:rPr>
        <w:t>গণিত সম্পর্ক: তুলনা</w:t>
      </w:r>
    </w:p>
    <w:p>
      <w:r>
        <w:rPr>
          <w:rFonts w:ascii="Nirmala" w:hAnsi="Nirmala" w:eastAsia="Nirmala"/>
          <w:sz w:val="24"/>
        </w:rPr>
        <w:t>AI যেপরি তথ্য তুলনা করে, সেপরি আমে মাথে দুইটি জিনিষ তুলনা করিপারিবা।</w:t>
      </w:r>
    </w:p>
    <w:p>
      <w:pPr>
        <w:pStyle w:val="Heading2"/>
      </w:pPr>
      <w:r>
        <w:rPr>
          <w:rFonts w:ascii="Nirmala" w:hAnsi="Nirmala" w:eastAsia="Nirmala"/>
        </w:rPr>
        <w:t>অনুপাত (Ratio)</w:t>
      </w:r>
    </w:p>
    <w:p>
      <w:r>
        <w:rPr>
          <w:rFonts w:ascii="Nirmala" w:hAnsi="Nirmala" w:eastAsia="Nirmala"/>
          <w:sz w:val="24"/>
        </w:rPr>
        <w:t>উদাহরণ: AI প্রশিক্ষণরে 60 বা঳ক, 10 বা঳িকা। অনুপাত = 60:10 = 6:1। এটা পক্ষপাত!</w:t>
      </w:r>
    </w:p>
    <w:p>
      <w:pPr>
        <w:pStyle w:val="Heading2"/>
      </w:pPr>
      <w:r>
        <w:rPr>
          <w:rFonts w:ascii="Nirmala" w:hAnsi="Nirmala" w:eastAsia="Nirmala"/>
        </w:rPr>
        <w:t>শতকড়া (Percentage)</w:t>
      </w:r>
    </w:p>
    <w:p>
      <w:r>
        <w:rPr>
          <w:rFonts w:ascii="Nirmala" w:hAnsi="Nirmala" w:eastAsia="Nirmala"/>
          <w:sz w:val="24"/>
        </w:rPr>
        <w:t>AI প্রশিক্ষণরে 80 বিরাড়ি, 20 কুকুর। বিরাড়ি = 80%, কুকুর = 20%। অধিক ফটো থিলে AI ভাল চিহ্নে।</w:t>
      </w:r>
    </w:p>
    <w:p>
      <w:pPr>
        <w:pStyle w:val="Heading2"/>
      </w:pPr>
      <w:r>
        <w:rPr>
          <w:rFonts w:ascii="Nirmala" w:hAnsi="Nirmala" w:eastAsia="Nirmala"/>
        </w:rPr>
        <w:t>অভ্যাস প্রশ্ন</w:t>
      </w:r>
    </w:p>
    <w:p>
      <w:r>
        <w:rPr>
          <w:rFonts w:ascii="Nirmala" w:hAnsi="Nirmala" w:eastAsia="Nirmala"/>
          <w:sz w:val="24"/>
        </w:rPr>
        <w:t>1. 120 আপল, 80 কম঳া | ক) অনুপাত? খ) কম঳ার শতকড়া?</w:t>
      </w:r>
    </w:p>
    <w:p>
      <w:r>
        <w:rPr>
          <w:rFonts w:ascii="Nirmala" w:hAnsi="Nirmala" w:eastAsia="Nirmala"/>
          <w:sz w:val="24"/>
        </w:rPr>
        <w:t>2. 150 বা঳ক, 50 বা঳িকা | ক) অনুপাত? খ) বা঳কমানঙ্ক শতকড়া?</w:t>
      </w:r>
    </w:p>
    <w:p>
      <w:r>
        <w:rPr>
          <w:rFonts w:ascii="Nirmala" w:hAnsi="Nirmala" w:eastAsia="Nirmala"/>
          <w:sz w:val="24"/>
        </w:rPr>
        <w:t>3. 1000 ফটো - 800 হালুকা চর্ম, 200 গাঢ় চর্ম | ক) হালুকার শতকড়া? খ) কাহিংকি পক্ষপাতী?</w:t>
      </w:r>
    </w:p>
    <w:p>
      <w:r>
        <w:br w:type="page"/>
      </w:r>
    </w:p>
    <w:p>
      <w:pPr>
        <w:pStyle w:val="Heading1"/>
      </w:pPr>
      <w:r>
        <w:rPr>
          <w:rFonts w:ascii="Nirmala" w:hAnsi="Nirmala" w:eastAsia="Nirmala"/>
        </w:rPr>
        <w:t>কার্যকলাপ (Activities)</w:t>
      </w:r>
    </w:p>
    <w:p>
      <w:pPr>
        <w:pStyle w:val="Heading2"/>
      </w:pPr>
      <w:r>
        <w:rPr>
          <w:rFonts w:ascii="Nirmala" w:hAnsi="Nirmala" w:eastAsia="Nirmala"/>
        </w:rPr>
        <w:t>1. আপ অনুমতি যাঞ্च</w:t>
      </w:r>
    </w:p>
    <w:p>
      <w:r>
        <w:rPr>
          <w:rFonts w:ascii="Nirmala" w:hAnsi="Nirmala" w:eastAsia="Nirmala"/>
          <w:sz w:val="24"/>
        </w:rPr>
        <w:t>তুম ফোনরে 3টি আপ দেখ। সেমানে কণ কণ অনুমতি মাগিছন্তি?। প্রত্যেক পাইঁ পচার: "কাহিংকি এহি আপ কু এহা দরকার?"</w:t>
      </w:r>
    </w:p>
    <w:p>
      <w:pPr>
        <w:pStyle w:val="Heading2"/>
      </w:pPr>
      <w:r>
        <w:rPr>
          <w:rFonts w:ascii="Nirmala" w:hAnsi="Nirmala" w:eastAsia="Nirmala"/>
        </w:rPr>
        <w:t>2. পক্ষপাত চিহ্নট</w:t>
      </w:r>
    </w:p>
    <w:p>
      <w:r>
        <w:rPr>
          <w:rFonts w:ascii="Nirmala" w:hAnsi="Nirmala" w:eastAsia="Nirmala"/>
          <w:sz w:val="24"/>
        </w:rPr>
        <w:t>AI সিনেমা সুপারিশ করে। আক্সন: 60 বা঳ক, 10 বা঳িকা | কমেডি: 20 বা঳ক, 40 বা঳িকা। AI কণ সুপারিশ করিব? এহা কণ ঠিক?</w:t>
      </w:r>
    </w:p>
    <w:p>
      <w:pPr>
        <w:pStyle w:val="Heading2"/>
      </w:pPr>
      <w:r>
        <w:rPr>
          <w:rFonts w:ascii="Nirmala" w:hAnsi="Nirmala" w:eastAsia="Nirmala"/>
        </w:rPr>
        <w:t>3. সন্তুলিত তথ্য</w:t>
      </w:r>
    </w:p>
    <w:p>
      <w:r>
        <w:rPr>
          <w:rFonts w:ascii="Nirmala" w:hAnsi="Nirmala" w:eastAsia="Nirmala"/>
          <w:sz w:val="24"/>
        </w:rPr>
        <w:t>ঘরু 20টি জিনিষর ফটো উঠান্তু - 5 চামচ, 5 পেন, 5 বহি, 5 গ্লাস। বন্ধুকু দেখান্তু - সন্তুলিত কি?</w:t>
      </w:r>
    </w:p>
    <w:p>
      <w:pPr>
        <w:pStyle w:val="Heading2"/>
      </w:pPr>
      <w:r>
        <w:rPr>
          <w:rFonts w:ascii="Nirmala" w:hAnsi="Nirmala" w:eastAsia="Nirmala"/>
        </w:rPr>
        <w:t>4. মিথ্যা খবর চিহ্নট</w:t>
      </w:r>
    </w:p>
    <w:p>
      <w:r>
        <w:rPr>
          <w:rFonts w:ascii="Nirmala" w:hAnsi="Nirmala" w:eastAsia="Nirmala"/>
          <w:sz w:val="24"/>
        </w:rPr>
        <w:t>গোটিএ খবর দেখি পচার: কিয়ে লেখিছে? ওয়েবসাইট ভরসায়োগ্য কি? অন্য ওয়েবসাইটরে মাধ্যম খবর অছি কি?</w:t>
      </w:r>
    </w:p>
    <w:p>
      <w:pPr>
        <w:pStyle w:val="Heading2"/>
      </w:pPr>
      <w:r>
        <w:rPr>
          <w:rFonts w:ascii="Nirmala" w:hAnsi="Nirmala" w:eastAsia="Nirmala"/>
        </w:rPr>
        <w:t>5. AI পোষ্টর</w:t>
      </w:r>
    </w:p>
    <w:p>
      <w:r>
        <w:rPr>
          <w:rFonts w:ascii="Nirmala" w:hAnsi="Nirmala" w:eastAsia="Nirmala"/>
          <w:sz w:val="24"/>
        </w:rPr>
        <w:t>AI নীতিশাস্ত্র উপরে গোটিএ পোষ্টর তিয়ারি কর। গোটিএ মুখ্য বার্তা ও চিত্র অংক।</w:t>
      </w:r>
    </w:p>
    <w:p>
      <w:r>
        <w:br w:type="page"/>
      </w:r>
    </w:p>
    <w:p>
      <w:pPr>
        <w:pStyle w:val="Heading1"/>
      </w:pPr>
      <w:r>
        <w:rPr>
          <w:rFonts w:ascii="Nirmala" w:hAnsi="Nirmala" w:eastAsia="Nirmala"/>
        </w:rPr>
        <w:t>অভ্যাস প্রশ্ন</w:t>
      </w:r>
    </w:p>
    <w:p>
      <w:pPr>
        <w:pStyle w:val="Heading2"/>
      </w:pPr>
      <w:r>
        <w:rPr>
          <w:rFonts w:ascii="Nirmala" w:hAnsi="Nirmala" w:eastAsia="Nirmala"/>
        </w:rPr>
        <w:t>(ক) ঠিক উত্তর বাছ</w:t>
      </w:r>
    </w:p>
    <w:p>
      <w:r>
        <w:rPr>
          <w:rFonts w:ascii="Nirmala" w:hAnsi="Nirmala" w:eastAsia="Nirmala"/>
          <w:sz w:val="24"/>
        </w:rPr>
        <w:t>1. AI নীতিশাস্ত্র কণ উপরে ধ্যান দিয়ে?</w:t>
        <w:br/>
        <w:t xml:space="preserve">   (ক) মেসিন কু দ্রুত করিবা</w:t>
        <w:br/>
        <w:t xml:space="preserve">   (খ) উচিত ব্যবহার সুনিশ্চিত করিবা</w:t>
        <w:br/>
        <w:t xml:space="preserve">   (গ) আপ ডিলিট করিবা</w:t>
      </w:r>
    </w:p>
    <w:p>
      <w:r>
        <w:rPr>
          <w:rFonts w:ascii="Nirmala" w:hAnsi="Nirmala" w:eastAsia="Nirmala"/>
          <w:sz w:val="24"/>
        </w:rPr>
        <w:t>2. গোপনীয়তা মানে?</w:t>
        <w:br/>
        <w:t xml:space="preserve">   (ক) সবুকিছি অনলাইনরে শেয়ার করিবা</w:t>
        <w:br/>
        <w:t xml:space="preserve">   (খ) ব্যক্তিগত সূচনা সুরক্ষিত রাখিবা</w:t>
        <w:br/>
        <w:t xml:space="preserve">   (গ) আপ ডিলিট করিবা</w:t>
      </w:r>
    </w:p>
    <w:p>
      <w:r>
        <w:rPr>
          <w:rFonts w:ascii="Nirmala" w:hAnsi="Nirmala" w:eastAsia="Nirmala"/>
          <w:sz w:val="24"/>
        </w:rPr>
        <w:t>3. AI পক্ষপাত কেতেবে঳ে হুয়?</w:t>
        <w:br/>
        <w:t xml:space="preserve">   (ক) AI বন্দ থিলে</w:t>
        <w:br/>
        <w:t xml:space="preserve">   (খ) তথ্য অসম্পূর্ণ হেলে</w:t>
        <w:br/>
        <w:t xml:space="preserve">   (গ) ইন্টরনেট নথিলে</w:t>
      </w:r>
    </w:p>
    <w:p>
      <w:r>
        <w:rPr>
          <w:rFonts w:ascii="Nirmala" w:hAnsi="Nirmala" w:eastAsia="Nirmala"/>
          <w:sz w:val="24"/>
        </w:rPr>
        <w:t>4. সূচনা শেয়ার করিবা পূর্বরু কণ করিবা?</w:t>
        <w:br/>
        <w:t xml:space="preserve">   (ক) তুরন্ত শেয়ার</w:t>
        <w:br/>
        <w:t xml:space="preserve">   (খ) চিন্তা করিবা: "কাহিংকি দরকার?"</w:t>
        <w:br/>
        <w:t xml:space="preserve">   (গ) অণদেখা করিবা</w:t>
      </w:r>
    </w:p>
    <w:p>
      <w:pPr>
        <w:pStyle w:val="Heading2"/>
      </w:pPr>
      <w:r>
        <w:rPr>
          <w:rFonts w:ascii="Nirmala" w:hAnsi="Nirmala" w:eastAsia="Nirmala"/>
        </w:rPr>
        <w:t>(খ) খালি স্থান পূরণ কর</w:t>
      </w:r>
    </w:p>
    <w:p>
      <w:r>
        <w:rPr>
          <w:rFonts w:ascii="Nirmala" w:hAnsi="Nirmala" w:eastAsia="Nirmala"/>
          <w:sz w:val="24"/>
        </w:rPr>
        <w:t>1. মিথ্যা খবর মানে ________ সূচনা।</w:t>
      </w:r>
    </w:p>
    <w:p>
      <w:r>
        <w:rPr>
          <w:rFonts w:ascii="Nirmala" w:hAnsi="Nirmala" w:eastAsia="Nirmala"/>
          <w:sz w:val="24"/>
        </w:rPr>
        <w:t>2. AI নিষ্পত্তি পাইঁ ________ দায়ী।</w:t>
      </w:r>
    </w:p>
    <w:p>
      <w:r>
        <w:rPr>
          <w:rFonts w:ascii="Nirmala" w:hAnsi="Nirmala" w:eastAsia="Nirmala"/>
          <w:sz w:val="24"/>
        </w:rPr>
        <w:t>3. AI ________ রু শিখে।</w:t>
      </w:r>
    </w:p>
    <w:p>
      <w:r>
        <w:rPr>
          <w:rFonts w:ascii="Nirmala" w:hAnsi="Nirmala" w:eastAsia="Nirmala"/>
          <w:sz w:val="24"/>
        </w:rPr>
        <w:t>4. ভুল সূচনাকু ________ কুহায়া।</w:t>
      </w:r>
    </w:p>
    <w:p>
      <w:pPr>
        <w:pStyle w:val="Heading2"/>
      </w:pPr>
      <w:r>
        <w:rPr>
          <w:rFonts w:ascii="Nirmala" w:hAnsi="Nirmala" w:eastAsia="Nirmala"/>
        </w:rPr>
        <w:t>(গ) সংক্ষিপ্ত উত্তর</w:t>
      </w:r>
    </w:p>
    <w:p>
      <w:r>
        <w:rPr>
          <w:rFonts w:ascii="Nirmala" w:hAnsi="Nirmala" w:eastAsia="Nirmala"/>
          <w:sz w:val="24"/>
        </w:rPr>
        <w:t>1. গোপনীয়তা কাহিংকি গুরুত্বপূর্ণ?</w:t>
      </w:r>
    </w:p>
    <w:p>
      <w:r>
        <w:rPr>
          <w:rFonts w:ascii="Nirmala" w:hAnsi="Nirmala" w:eastAsia="Nirmala"/>
          <w:sz w:val="24"/>
        </w:rPr>
        <w:t>2. মিথ্যা খবরর গোটিএ উদাহরণ দিন্তু।</w:t>
      </w:r>
    </w:p>
    <w:p>
      <w:r>
        <w:rPr>
          <w:rFonts w:ascii="Nirmala" w:hAnsi="Nirmala" w:eastAsia="Nirmala"/>
          <w:sz w:val="24"/>
        </w:rPr>
        <w:t>3. AI নীতিশাস্ত্র কণ?</w:t>
      </w:r>
    </w:p>
    <w:p>
      <w:r>
        <w:rPr>
          <w:rFonts w:ascii="Nirmala" w:hAnsi="Nirmala" w:eastAsia="Nirmala"/>
          <w:sz w:val="24"/>
        </w:rPr>
        <w:t>4. AI ব্যবহাররে মণিষমানঙ্ক তত্ত্বাবধান কাহিংকি দরকার?</w:t>
      </w:r>
    </w:p>
    <w:p>
      <w:r>
        <w:br w:type="page"/>
      </w:r>
    </w:p>
    <w:p>
      <w:pPr>
        <w:pStyle w:val="Heading1"/>
      </w:pPr>
      <w:r>
        <w:rPr>
          <w:rFonts w:ascii="Nirmala" w:hAnsi="Nirmala" w:eastAsia="Nirmala"/>
        </w:rPr>
        <w:t>শব্দকোষ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Nirmala" w:hAnsi="Nirmala" w:eastAsia="Nirmala"/>
                <w:b/>
              </w:rPr>
              <w:t>শব্দ</w:t>
            </w:r>
          </w:p>
        </w:tc>
        <w:tc>
          <w:tcPr>
            <w:tcW w:type="dxa" w:w="4320"/>
          </w:tcPr>
          <w:p>
            <w:r>
              <w:rPr>
                <w:rFonts w:ascii="Nirmala" w:hAnsi="Nirmala" w:eastAsia="Nirmala"/>
                <w:b/>
              </w:rPr>
              <w:t>অর্থ</w:t>
            </w:r>
          </w:p>
        </w:tc>
      </w:tr>
      <w:tr>
        <w:tc>
          <w:tcPr>
            <w:tcW w:type="dxa" w:w="4320"/>
          </w:tcPr>
          <w:p>
            <w:r>
              <w:rPr>
                <w:rFonts w:ascii="Nirmala" w:hAnsi="Nirmala" w:eastAsia="Nirmala"/>
              </w:rPr>
              <w:t>AI</w:t>
            </w:r>
          </w:p>
        </w:tc>
        <w:tc>
          <w:tcPr>
            <w:tcW w:type="dxa" w:w="4320"/>
          </w:tcPr>
          <w:p>
            <w:r>
              <w:rPr>
                <w:rFonts w:ascii="Nirmala" w:hAnsi="Nirmala" w:eastAsia="Nirmala"/>
              </w:rPr>
              <w:t>কৃত্রিম বুদ্ধিমত্তা</w:t>
            </w:r>
          </w:p>
        </w:tc>
      </w:tr>
      <w:tr>
        <w:tc>
          <w:tcPr>
            <w:tcW w:type="dxa" w:w="4320"/>
          </w:tcPr>
          <w:p>
            <w:r>
              <w:rPr>
                <w:rFonts w:ascii="Nirmala" w:hAnsi="Nirmala" w:eastAsia="Nirmala"/>
              </w:rPr>
              <w:t>নীতিশাস্ত্র</w:t>
            </w:r>
          </w:p>
        </w:tc>
        <w:tc>
          <w:tcPr>
            <w:tcW w:type="dxa" w:w="4320"/>
          </w:tcPr>
          <w:p>
            <w:r>
              <w:rPr>
                <w:rFonts w:ascii="Nirmala" w:hAnsi="Nirmala" w:eastAsia="Nirmala"/>
              </w:rPr>
              <w:t>AI ঠিক ব্যবহার নিয়ম</w:t>
            </w:r>
          </w:p>
        </w:tc>
      </w:tr>
      <w:tr>
        <w:tc>
          <w:tcPr>
            <w:tcW w:type="dxa" w:w="4320"/>
          </w:tcPr>
          <w:p>
            <w:r>
              <w:rPr>
                <w:rFonts w:ascii="Nirmala" w:hAnsi="Nirmala" w:eastAsia="Nirmala"/>
              </w:rPr>
              <w:t>গোপনীয়তা</w:t>
            </w:r>
          </w:p>
        </w:tc>
        <w:tc>
          <w:tcPr>
            <w:tcW w:type="dxa" w:w="4320"/>
          </w:tcPr>
          <w:p>
            <w:r>
              <w:rPr>
                <w:rFonts w:ascii="Nirmala" w:hAnsi="Nirmala" w:eastAsia="Nirmala"/>
              </w:rPr>
              <w:t>নিজ সূচনা রক্ষা</w:t>
            </w:r>
          </w:p>
        </w:tc>
      </w:tr>
      <w:tr>
        <w:tc>
          <w:tcPr>
            <w:tcW w:type="dxa" w:w="4320"/>
          </w:tcPr>
          <w:p>
            <w:r>
              <w:rPr>
                <w:rFonts w:ascii="Nirmala" w:hAnsi="Nirmala" w:eastAsia="Nirmala"/>
              </w:rPr>
              <w:t>পক্ষপাত</w:t>
            </w:r>
          </w:p>
        </w:tc>
        <w:tc>
          <w:tcPr>
            <w:tcW w:type="dxa" w:w="4320"/>
          </w:tcPr>
          <w:p>
            <w:r>
              <w:rPr>
                <w:rFonts w:ascii="Nirmala" w:hAnsi="Nirmala" w:eastAsia="Nirmala"/>
              </w:rPr>
              <w:t>AI অন্যায়ী আচরণ</w:t>
            </w:r>
          </w:p>
        </w:tc>
      </w:tr>
      <w:tr>
        <w:tc>
          <w:tcPr>
            <w:tcW w:type="dxa" w:w="4320"/>
          </w:tcPr>
          <w:p>
            <w:r>
              <w:rPr>
                <w:rFonts w:ascii="Nirmala" w:hAnsi="Nirmala" w:eastAsia="Nirmala"/>
              </w:rPr>
              <w:t>ন্যায়</w:t>
            </w:r>
          </w:p>
        </w:tc>
        <w:tc>
          <w:tcPr>
            <w:tcW w:type="dxa" w:w="4320"/>
          </w:tcPr>
          <w:p>
            <w:r>
              <w:rPr>
                <w:rFonts w:ascii="Nirmala" w:hAnsi="Nirmala" w:eastAsia="Nirmala"/>
              </w:rPr>
              <w:t>সবুকু সমান ব্যবহার</w:t>
            </w:r>
          </w:p>
        </w:tc>
      </w:tr>
      <w:tr>
        <w:tc>
          <w:tcPr>
            <w:tcW w:type="dxa" w:w="4320"/>
          </w:tcPr>
          <w:p>
            <w:r>
              <w:rPr>
                <w:rFonts w:ascii="Nirmala" w:hAnsi="Nirmala" w:eastAsia="Nirmala"/>
              </w:rPr>
              <w:t>মিথ্যা খবর</w:t>
            </w:r>
          </w:p>
        </w:tc>
        <w:tc>
          <w:tcPr>
            <w:tcW w:type="dxa" w:w="4320"/>
          </w:tcPr>
          <w:p>
            <w:r>
              <w:rPr>
                <w:rFonts w:ascii="Nirmala" w:hAnsi="Nirmala" w:eastAsia="Nirmala"/>
              </w:rPr>
              <w:t>ভুল সূচনা</w:t>
            </w:r>
          </w:p>
        </w:tc>
      </w:tr>
      <w:tr>
        <w:tc>
          <w:tcPr>
            <w:tcW w:type="dxa" w:w="4320"/>
          </w:tcPr>
          <w:p>
            <w:r>
              <w:rPr>
                <w:rFonts w:ascii="Nirmala" w:hAnsi="Nirmala" w:eastAsia="Nirmala"/>
              </w:rPr>
              <w:t>দায়িত্ব</w:t>
            </w:r>
          </w:p>
        </w:tc>
        <w:tc>
          <w:tcPr>
            <w:tcW w:type="dxa" w:w="4320"/>
          </w:tcPr>
          <w:p>
            <w:r>
              <w:rPr>
                <w:rFonts w:ascii="Nirmala" w:hAnsi="Nirmala" w:eastAsia="Nirmala"/>
              </w:rPr>
              <w:t>উত্তরদায়ী হেবা</w:t>
            </w:r>
          </w:p>
        </w:tc>
      </w:tr>
      <w:tr>
        <w:tc>
          <w:tcPr>
            <w:tcW w:type="dxa" w:w="4320"/>
          </w:tcPr>
          <w:p>
            <w:r>
              <w:rPr>
                <w:rFonts w:ascii="Nirmala" w:hAnsi="Nirmala" w:eastAsia="Nirmala"/>
              </w:rPr>
              <w:t>তথ্য</w:t>
            </w:r>
          </w:p>
        </w:tc>
        <w:tc>
          <w:tcPr>
            <w:tcW w:type="dxa" w:w="4320"/>
          </w:tcPr>
          <w:p>
            <w:r>
              <w:rPr>
                <w:rFonts w:ascii="Nirmala" w:hAnsi="Nirmala" w:eastAsia="Nirmala"/>
              </w:rPr>
              <w:t>সূচনা যাহারু AI শিখে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Nirmala" w:hAnsi="Nirmala" w:eastAsia="Nirmal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